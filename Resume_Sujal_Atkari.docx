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SUJAL SAHADEV ATKARI</w:t>
      </w:r>
    </w:p>
    <w:p>
      <w:pPr>
        <w:jc w:val="center"/>
      </w:pPr>
      <w:r>
        <w:rPr>
          <w:sz w:val="20"/>
        </w:rPr>
        <w:t>Mumbai, Maharashtra | sujalatkari.22@gmail.com | +91 8530240622</w:t>
      </w:r>
    </w:p>
    <w:p>
      <w:pPr>
        <w:jc w:val="center"/>
      </w:pPr>
      <w:r>
        <w:rPr>
          <w:sz w:val="20"/>
        </w:rPr>
        <w:t>GitHub: github.com/SujalAtkari | LinkedIn: linkedin.com/in/sujal-atkari</w:t>
      </w:r>
    </w:p>
    <w:p>
      <w:r>
        <w:t>________________________________________________________________________________</w:t>
      </w:r>
    </w:p>
    <w:p>
      <w:pPr>
        <w:pStyle w:val="Heading1"/>
      </w:pPr>
      <w:r>
        <w:rPr>
          <w:sz w:val="24"/>
        </w:rPr>
        <w:t>PROFESSIONAL SUMMARY</w:t>
      </w:r>
    </w:p>
    <w:p>
      <w:r>
        <w:rPr>
          <w:sz w:val="20"/>
        </w:rPr>
        <w:t>Full Stack Developer specializing in MERN Stack and Java, with hands-on experience through internships and real-world projects. Skilled in building responsive web applications, integrating APIs, and developing scalable backend systems. Strong academic consistency with improving performance across semesters and active participation in national-level hackathons.</w:t>
      </w:r>
    </w:p>
    <w:p>
      <w:pPr>
        <w:pStyle w:val="Heading1"/>
      </w:pPr>
      <w:r>
        <w:rPr>
          <w:sz w:val="24"/>
        </w:rPr>
        <w:t>TECHNICAL SKILLS</w:t>
      </w:r>
    </w:p>
    <w:p>
      <w:r>
        <w:rPr>
          <w:b/>
          <w:sz w:val="20"/>
        </w:rPr>
        <w:t xml:space="preserve">Languages: </w:t>
      </w:r>
      <w:r>
        <w:rPr>
          <w:sz w:val="20"/>
        </w:rPr>
        <w:t>Java, JavaScript, SQL, HTML5, CSS3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Node.js, Express.js, REST APIs</w:t>
      </w:r>
    </w:p>
    <w:p>
      <w:r>
        <w:rPr>
          <w:b/>
          <w:sz w:val="20"/>
        </w:rPr>
        <w:t xml:space="preserve">Frontend: </w:t>
      </w:r>
      <w:r>
        <w:rPr>
          <w:sz w:val="20"/>
        </w:rPr>
        <w:t>React.js, Tailwind CSS</w:t>
      </w:r>
    </w:p>
    <w:p>
      <w:r>
        <w:rPr>
          <w:b/>
          <w:sz w:val="20"/>
        </w:rPr>
        <w:t xml:space="preserve">Database: </w:t>
      </w:r>
      <w:r>
        <w:rPr>
          <w:sz w:val="20"/>
        </w:rPr>
        <w:t>MongoDB, MySQL</w:t>
      </w:r>
    </w:p>
    <w:p>
      <w:r>
        <w:rPr>
          <w:b/>
          <w:sz w:val="20"/>
        </w:rPr>
        <w:t xml:space="preserve">Tools: </w:t>
      </w:r>
      <w:r>
        <w:rPr>
          <w:sz w:val="20"/>
        </w:rPr>
        <w:t>Git, GitHub, Postman, VS Code</w:t>
      </w:r>
    </w:p>
    <w:p>
      <w:pPr>
        <w:pStyle w:val="Heading1"/>
      </w:pPr>
      <w:r>
        <w:rPr>
          <w:sz w:val="24"/>
        </w:rPr>
        <w:t>PROFESSIONAL EXPERIENCE</w:t>
      </w:r>
    </w:p>
    <w:p>
      <w:r>
        <w:rPr>
          <w:b/>
          <w:sz w:val="22"/>
        </w:rPr>
        <w:t>Web Development Intern</w:t>
      </w:r>
    </w:p>
    <w:p>
      <w:r>
        <w:rPr>
          <w:i/>
          <w:sz w:val="20"/>
        </w:rPr>
        <w:t>Smart Matrix, 2025</w:t>
      </w:r>
    </w:p>
    <w:p>
      <w:pPr>
        <w:pStyle w:val="ListBullet"/>
      </w:pPr>
      <w:r>
        <w:t>Worked on MERN stack-based web application in a real development environment</w:t>
      </w:r>
    </w:p>
    <w:p>
      <w:pPr>
        <w:pStyle w:val="ListBullet"/>
      </w:pPr>
      <w:r>
        <w:t>Developed responsive UI components using React.js</w:t>
      </w:r>
    </w:p>
    <w:p>
      <w:pPr>
        <w:pStyle w:val="ListBullet"/>
      </w:pPr>
      <w:r>
        <w:t>Integrated REST APIs and handled frontend-backend communication</w:t>
      </w:r>
    </w:p>
    <w:p>
      <w:pPr>
        <w:pStyle w:val="ListBullet"/>
      </w:pPr>
      <w:r>
        <w:t>Collaborated using Git and followed structured development practices</w:t>
      </w:r>
    </w:p>
    <w:p>
      <w:pPr>
        <w:pStyle w:val="Heading1"/>
      </w:pPr>
      <w:r>
        <w:rPr>
          <w:sz w:val="24"/>
        </w:rPr>
        <w:t>PROJECTS</w:t>
      </w:r>
    </w:p>
    <w:p>
      <w:r>
        <w:rPr>
          <w:b/>
          <w:sz w:val="22"/>
        </w:rPr>
        <w:t>NextKart - E-commerce Web Application</w:t>
      </w:r>
    </w:p>
    <w:p>
      <w:r>
        <w:rPr>
          <w:i/>
          <w:sz w:val="20"/>
        </w:rPr>
        <w:t>MERN Stack (MongoDB, Express.js, React.js, Node.js) • 2025</w:t>
      </w:r>
    </w:p>
    <w:p>
      <w:pPr>
        <w:pStyle w:val="ListBullet"/>
      </w:pPr>
      <w:r>
        <w:t>Developed a full-stack e-commerce platform with product listing and cart features</w:t>
      </w:r>
    </w:p>
    <w:p>
      <w:pPr>
        <w:pStyle w:val="ListBullet"/>
      </w:pPr>
      <w:r>
        <w:t>Implemented dynamic UI with React and managed API integration</w:t>
      </w:r>
    </w:p>
    <w:p>
      <w:pPr>
        <w:pStyle w:val="ListBullet"/>
      </w:pPr>
      <w:r>
        <w:t>Built responsive design ensuring smooth user experience</w:t>
      </w:r>
    </w:p>
    <w:p>
      <w:r>
        <w:rPr>
          <w:b/>
          <w:sz w:val="22"/>
        </w:rPr>
        <w:t>QuizDual - Java Quiz Application</w:t>
      </w:r>
    </w:p>
    <w:p>
      <w:r>
        <w:rPr>
          <w:i/>
          <w:sz w:val="20"/>
        </w:rPr>
        <w:t>Java • 2024</w:t>
      </w:r>
    </w:p>
    <w:p>
      <w:pPr>
        <w:pStyle w:val="ListBullet"/>
      </w:pPr>
      <w:r>
        <w:t>Designed and developed a quiz system with multiple categories and scoring logic</w:t>
      </w:r>
    </w:p>
    <w:p>
      <w:pPr>
        <w:pStyle w:val="ListBullet"/>
      </w:pPr>
      <w:r>
        <w:t>Implemented modular structure for easy scalability and maintenance</w:t>
      </w:r>
    </w:p>
    <w:p>
      <w:pPr>
        <w:pStyle w:val="ListBullet"/>
      </w:pPr>
      <w:r>
        <w:t>Handled user interaction and result evaluation efficiently</w:t>
      </w:r>
    </w:p>
    <w:p>
      <w:r>
        <w:rPr>
          <w:b/>
          <w:sz w:val="22"/>
        </w:rPr>
        <w:t>RTS Website - Frontend Project</w:t>
      </w:r>
    </w:p>
    <w:p>
      <w:r>
        <w:rPr>
          <w:i/>
          <w:sz w:val="20"/>
        </w:rPr>
        <w:t>HTML, CSS, JavaScript • 2024</w:t>
      </w:r>
    </w:p>
    <w:p>
      <w:pPr>
        <w:pStyle w:val="ListBullet"/>
      </w:pPr>
      <w:r>
        <w:t>Built a responsive and user-friendly website interface</w:t>
      </w:r>
    </w:p>
    <w:p>
      <w:pPr>
        <w:pStyle w:val="ListBullet"/>
      </w:pPr>
      <w:r>
        <w:t>Focused on clean UI design and performance optimization</w:t>
      </w:r>
    </w:p>
    <w:p>
      <w:pPr>
        <w:pStyle w:val="Heading1"/>
      </w:pPr>
      <w:r>
        <w:rPr>
          <w:sz w:val="24"/>
        </w:rPr>
        <w:t>CERTIFICATIONS &amp; ACHIEVEMENTS</w:t>
      </w:r>
    </w:p>
    <w:p>
      <w:pPr>
        <w:pStyle w:val="ListBullet"/>
      </w:pPr>
      <w:r>
        <w:t>Oracle Cloud Infrastructure AI Foundations Associate (2025)</w:t>
      </w:r>
    </w:p>
    <w:p>
      <w:pPr>
        <w:pStyle w:val="ListBullet"/>
      </w:pPr>
      <w:r>
        <w:t>SQL for Beginners: Learn SQL using MySQL – Scaler (2025)</w:t>
      </w:r>
    </w:p>
    <w:p>
      <w:pPr>
        <w:pStyle w:val="ListBullet"/>
      </w:pPr>
      <w:r>
        <w:t>Cleared Round 1 – Smart India Hackathon (SIH) 2025 and advanced to next round</w:t>
      </w:r>
    </w:p>
    <w:p>
      <w:pPr>
        <w:pStyle w:val="Heading1"/>
      </w:pPr>
      <w:r>
        <w:rPr>
          <w:sz w:val="24"/>
        </w:rPr>
        <w:t>EDUCATION</w:t>
      </w:r>
    </w:p>
    <w:p>
      <w:r>
        <w:rPr>
          <w:b/>
          <w:sz w:val="22"/>
        </w:rPr>
        <w:t>B.E. in Information Technology</w:t>
      </w:r>
    </w:p>
    <w:p>
      <w:r>
        <w:rPr>
          <w:sz w:val="20"/>
        </w:rPr>
        <w:t>Mumbai University</w:t>
      </w:r>
    </w:p>
    <w:p>
      <w:r>
        <w:rPr>
          <w:sz w:val="20"/>
        </w:rPr>
        <w:t>Expected Graduation: 2027 | CGPI (Till Semester 5): 7.86</w:t>
      </w:r>
    </w:p>
    <w:p>
      <w:r>
        <w:rPr>
          <w:b/>
          <w:sz w:val="22"/>
        </w:rPr>
        <w:t>HSC (12th)</w:t>
      </w:r>
    </w:p>
    <w:p>
      <w:r>
        <w:rPr>
          <w:sz w:val="20"/>
        </w:rPr>
        <w:t>73.33%</w:t>
      </w:r>
    </w:p>
    <w:p>
      <w:r>
        <w:rPr>
          <w:b/>
          <w:sz w:val="22"/>
        </w:rPr>
        <w:t>SSC (10th)</w:t>
      </w:r>
    </w:p>
    <w:p>
      <w:r>
        <w:rPr>
          <w:sz w:val="20"/>
        </w:rPr>
        <w:t>83.60%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